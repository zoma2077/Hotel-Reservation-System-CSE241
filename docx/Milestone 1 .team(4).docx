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63FD4" w14:textId="24FF52D1" w:rsidR="00BD751A" w:rsidRDefault="00BD751A">
      <w:pPr>
        <w:jc w:val="center"/>
        <w:rPr>
          <w:b/>
          <w:sz w:val="32"/>
        </w:rPr>
      </w:pPr>
      <w:r>
        <w:rPr>
          <w:noProof/>
          <w:sz w:val="16"/>
        </w:rPr>
        <w:drawing>
          <wp:anchor distT="0" distB="0" distL="0" distR="0" simplePos="0" relativeHeight="251658240" behindDoc="0" locked="0" layoutInCell="1" allowOverlap="1" wp14:anchorId="4A436230" wp14:editId="5EADE25E">
            <wp:simplePos x="0" y="0"/>
            <wp:positionH relativeFrom="page">
              <wp:posOffset>3332933</wp:posOffset>
            </wp:positionH>
            <wp:positionV relativeFrom="paragraph">
              <wp:posOffset>-635648</wp:posOffset>
            </wp:positionV>
            <wp:extent cx="1005840" cy="996899"/>
            <wp:effectExtent l="0" t="0" r="0" b="0"/>
            <wp:wrapNone/>
            <wp:docPr id="3" name="Image 3" descr="Courses equalization for Students willing to transfer from Mainstream to  Credit Hours for achieving a Dual Degree with UE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ourses equalization for Students willing to transfer from Mainstream to  Credit Hours for achieving a Dual Degree with UEL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996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A9BFB" w14:textId="59F19C20" w:rsidR="00051354" w:rsidRDefault="00000000">
      <w:pPr>
        <w:jc w:val="center"/>
      </w:pPr>
      <w:r>
        <w:rPr>
          <w:b/>
          <w:sz w:val="32"/>
        </w:rPr>
        <w:t>AIN SHAMS UNIVERSITY</w:t>
      </w:r>
      <w:r>
        <w:rPr>
          <w:b/>
          <w:sz w:val="32"/>
        </w:rPr>
        <w:br/>
        <w:t>FACULTY OF ENGINEERING</w:t>
      </w:r>
      <w:r>
        <w:rPr>
          <w:b/>
          <w:sz w:val="32"/>
        </w:rPr>
        <w:br/>
      </w:r>
      <w:r>
        <w:rPr>
          <w:b/>
          <w:sz w:val="32"/>
        </w:rPr>
        <w:br/>
      </w:r>
    </w:p>
    <w:p w14:paraId="295EB265" w14:textId="77777777" w:rsidR="00051354" w:rsidRDefault="00000000">
      <w:pPr>
        <w:jc w:val="center"/>
      </w:pPr>
      <w:r>
        <w:rPr>
          <w:sz w:val="28"/>
        </w:rPr>
        <w:t>CSE241 Object-Oriented Programming</w:t>
      </w:r>
      <w:r>
        <w:rPr>
          <w:sz w:val="28"/>
        </w:rPr>
        <w:br/>
      </w:r>
      <w:r>
        <w:rPr>
          <w:sz w:val="28"/>
        </w:rPr>
        <w:br/>
      </w:r>
    </w:p>
    <w:p w14:paraId="30EE87BC" w14:textId="7F68722B" w:rsidR="00051354" w:rsidRDefault="00000000">
      <w:pPr>
        <w:jc w:val="center"/>
      </w:pPr>
      <w:r>
        <w:rPr>
          <w:b/>
          <w:sz w:val="40"/>
        </w:rPr>
        <w:t>HOTEL RESERVATION SYSTEM</w:t>
      </w:r>
      <w:r>
        <w:rPr>
          <w:b/>
          <w:sz w:val="40"/>
        </w:rPr>
        <w:br/>
      </w:r>
      <w:r>
        <w:rPr>
          <w:b/>
          <w:sz w:val="40"/>
        </w:rPr>
        <w:br/>
      </w:r>
      <w:r w:rsidR="00BD751A">
        <w:rPr>
          <w:i/>
          <w:sz w:val="28"/>
        </w:rPr>
        <w:t>Milestone 1</w:t>
      </w:r>
    </w:p>
    <w:p w14:paraId="0449A1F2" w14:textId="77777777" w:rsidR="003A0431" w:rsidRPr="003A0431" w:rsidRDefault="00000000" w:rsidP="003A0431">
      <w:pPr>
        <w:jc w:val="center"/>
        <w:rPr>
          <w:b/>
          <w:bCs/>
        </w:rPr>
      </w:pPr>
      <w:r>
        <w:rPr>
          <w:i/>
          <w:sz w:val="28"/>
        </w:rPr>
        <w:t>Project Report</w:t>
      </w:r>
      <w:r>
        <w:rPr>
          <w:i/>
          <w:sz w:val="28"/>
        </w:rPr>
        <w:br/>
      </w:r>
      <w:r>
        <w:rPr>
          <w:i/>
          <w:sz w:val="28"/>
        </w:rPr>
        <w:br/>
      </w:r>
      <w:r w:rsidR="003A0431" w:rsidRPr="003A0431">
        <w:rPr>
          <w:b/>
          <w:bCs/>
        </w:rPr>
        <w:t>Instructors:</w:t>
      </w:r>
    </w:p>
    <w:p w14:paraId="17D679F0" w14:textId="2910C736" w:rsidR="003A0431" w:rsidRDefault="003A0431" w:rsidP="003A0431">
      <w:pPr>
        <w:jc w:val="center"/>
      </w:pPr>
      <w:r>
        <w:t xml:space="preserve"> Prof. Mahmoud Khalil </w:t>
      </w:r>
    </w:p>
    <w:p w14:paraId="163DCEB9" w14:textId="26EB444F" w:rsidR="003A0431" w:rsidRDefault="003A0431" w:rsidP="003A0431">
      <w:pPr>
        <w:jc w:val="center"/>
      </w:pPr>
      <w:r>
        <w:t>Eng. Mazen Tarek</w:t>
      </w:r>
    </w:p>
    <w:p w14:paraId="3D476B2A" w14:textId="72C91971" w:rsidR="003A0431" w:rsidRDefault="003A0431" w:rsidP="003A0431">
      <w:pPr>
        <w:jc w:val="center"/>
      </w:pPr>
    </w:p>
    <w:p w14:paraId="4E93B498" w14:textId="27E20B26" w:rsidR="00051354" w:rsidRDefault="00051354"/>
    <w:p w14:paraId="48F13712" w14:textId="5CF63600" w:rsidR="00051354" w:rsidRDefault="00000000" w:rsidP="003A0431">
      <w:pPr>
        <w:jc w:val="center"/>
      </w:pPr>
      <w:r>
        <w:rPr>
          <w:b/>
        </w:rPr>
        <w:t>Prepared by:</w:t>
      </w:r>
      <w:r>
        <w:rPr>
          <w:b/>
        </w:rPr>
        <w:br/>
      </w:r>
      <w:r w:rsidR="00A11612">
        <w:t>Hazem Hassan Sayed (25P0125</w:t>
      </w:r>
      <w:r>
        <w:t>)</w:t>
      </w:r>
      <w:r>
        <w:br/>
      </w:r>
      <w:r w:rsidR="00A11612">
        <w:t>Mariam Sameh Sadek</w:t>
      </w:r>
      <w:r>
        <w:t xml:space="preserve"> (</w:t>
      </w:r>
      <w:r w:rsidR="00A11612">
        <w:t>25P</w:t>
      </w:r>
      <w:r w:rsidR="00242983">
        <w:t>0396</w:t>
      </w:r>
      <w:r>
        <w:t>)</w:t>
      </w:r>
      <w:r>
        <w:br/>
      </w:r>
      <w:r w:rsidR="00242983">
        <w:t>Rovan Nour Rashwan</w:t>
      </w:r>
      <w:r>
        <w:t xml:space="preserve"> (</w:t>
      </w:r>
      <w:r w:rsidR="00242983">
        <w:t>23P0388</w:t>
      </w:r>
      <w:r>
        <w:t>)</w:t>
      </w:r>
      <w:r>
        <w:br/>
      </w:r>
      <w:r w:rsidR="00242983">
        <w:t>Khaled Ahmed Mohamed</w:t>
      </w:r>
      <w:r>
        <w:t xml:space="preserve"> (</w:t>
      </w:r>
      <w:r w:rsidR="00242983">
        <w:t>25P0408</w:t>
      </w:r>
      <w:r>
        <w:t>)</w:t>
      </w:r>
      <w:r>
        <w:br/>
      </w:r>
      <w:r>
        <w:br/>
      </w:r>
      <w:r>
        <w:br/>
      </w:r>
    </w:p>
    <w:p w14:paraId="68DA965D" w14:textId="080295F2" w:rsidR="00051354" w:rsidRDefault="00000000">
      <w:pPr>
        <w:jc w:val="center"/>
      </w:pPr>
      <w:r>
        <w:br/>
        <w:t xml:space="preserve">Date: </w:t>
      </w:r>
      <w:r w:rsidR="008C137F">
        <w:t>26/4/2026</w:t>
      </w:r>
    </w:p>
    <w:p w14:paraId="24C74C0C" w14:textId="77777777" w:rsidR="00051354" w:rsidRDefault="00000000">
      <w:r>
        <w:br w:type="page"/>
      </w:r>
    </w:p>
    <w:p w14:paraId="5C9AA90E" w14:textId="34545574" w:rsidR="00152316" w:rsidRDefault="00000000" w:rsidP="00152316">
      <w:pPr>
        <w:pStyle w:val="Heading1"/>
      </w:pPr>
      <w:r w:rsidRPr="003360FE">
        <w:lastRenderedPageBreak/>
        <w:t>1. Introduction</w:t>
      </w:r>
    </w:p>
    <w:p w14:paraId="457E8118" w14:textId="0D645196" w:rsidR="00A11612" w:rsidRDefault="003360FE" w:rsidP="00152316">
      <w:pPr>
        <w:spacing w:after="0" w:line="360" w:lineRule="auto"/>
        <w:jc w:val="both"/>
      </w:pPr>
      <w:r w:rsidRPr="003360FE">
        <w:t>The objective of this project is to design and implement a comprehensive desktop-based system for managing hotel reservations. The system facilitates interactions between three primary users: Guests, Receptionists, and Admins. It addresses the need for a centralized platform to manage room availability, handle secure user registrations, process bookings, and maintain an organized database of amenities and room types.</w:t>
      </w:r>
    </w:p>
    <w:p w14:paraId="097D1DB1" w14:textId="77777777" w:rsidR="00051354" w:rsidRPr="003360FE" w:rsidRDefault="00000000" w:rsidP="003360FE">
      <w:pPr>
        <w:pStyle w:val="Heading1"/>
      </w:pPr>
      <w:r w:rsidRPr="003360FE">
        <w:t>2. System Overview</w:t>
      </w:r>
    </w:p>
    <w:p w14:paraId="7DC5D2D6" w14:textId="29364B89" w:rsidR="00152316" w:rsidRDefault="003360FE" w:rsidP="00152316">
      <w:pPr>
        <w:spacing w:after="0" w:line="360" w:lineRule="auto"/>
        <w:rPr>
          <w:rStyle w:val="Heading2Char"/>
        </w:rPr>
      </w:pPr>
      <w:r w:rsidRPr="003360FE">
        <w:t>The system is built using core Object-Oriented Programming principles to ensure scalability and maintainability.</w:t>
      </w:r>
      <w:r>
        <w:br/>
      </w:r>
      <w:r w:rsidRPr="00152316">
        <w:rPr>
          <w:rStyle w:val="Heading2Char"/>
        </w:rPr>
        <w:t>2.1</w:t>
      </w:r>
      <w:r w:rsidR="00970A36" w:rsidRPr="00152316">
        <w:rPr>
          <w:rStyle w:val="Heading2Char"/>
        </w:rPr>
        <w:t xml:space="preserve"> OOP Principles Applied</w:t>
      </w:r>
    </w:p>
    <w:p w14:paraId="0106F4A9" w14:textId="165936B6" w:rsidR="008C137F" w:rsidRPr="00152316" w:rsidRDefault="00152316" w:rsidP="008C137F">
      <w:pPr>
        <w:pStyle w:val="ListParagraph"/>
        <w:numPr>
          <w:ilvl w:val="0"/>
          <w:numId w:val="10"/>
        </w:numPr>
      </w:pPr>
      <w:r w:rsidRPr="000D7BCC">
        <w:rPr>
          <w:b/>
          <w:bCs/>
        </w:rPr>
        <w:t>Encapsulation:</w:t>
      </w:r>
      <w:r w:rsidRPr="00152316">
        <w:t xml:space="preserve"> All model classes </w:t>
      </w:r>
      <w:proofErr w:type="gramStart"/>
      <w:r w:rsidRPr="00152316">
        <w:t>( Guest</w:t>
      </w:r>
      <w:proofErr w:type="gramEnd"/>
      <w:r w:rsidRPr="00152316">
        <w:t>, Staff, Room</w:t>
      </w:r>
      <w:r>
        <w:t xml:space="preserve">. </w:t>
      </w:r>
      <w:proofErr w:type="spellStart"/>
      <w:r>
        <w:t>etc</w:t>
      </w:r>
      <w:proofErr w:type="spellEnd"/>
      <w:r w:rsidRPr="00152316">
        <w:t>) use private fields with public getters and setters to protect data integrity.</w:t>
      </w:r>
    </w:p>
    <w:p w14:paraId="27E437D7" w14:textId="77777777" w:rsidR="00BD751A" w:rsidRDefault="00152316" w:rsidP="008C137F">
      <w:pPr>
        <w:pStyle w:val="ListParagraph"/>
        <w:numPr>
          <w:ilvl w:val="0"/>
          <w:numId w:val="10"/>
        </w:numPr>
        <w:jc w:val="both"/>
      </w:pPr>
      <w:r w:rsidRPr="000D7BCC">
        <w:rPr>
          <w:b/>
          <w:bCs/>
        </w:rPr>
        <w:t>Inheritance</w:t>
      </w:r>
      <w:r w:rsidRPr="00152316">
        <w:t xml:space="preserve">: A common Staff parent class is used to derive Admin and Reception subclasses, sharing attributes like username and password while allowing for specialized behaviors. </w:t>
      </w:r>
    </w:p>
    <w:p w14:paraId="40B87011" w14:textId="468643CF" w:rsidR="008C137F" w:rsidRPr="00152316" w:rsidRDefault="00152316" w:rsidP="008C137F">
      <w:pPr>
        <w:pStyle w:val="ListParagraph"/>
        <w:numPr>
          <w:ilvl w:val="0"/>
          <w:numId w:val="10"/>
        </w:numPr>
        <w:jc w:val="both"/>
      </w:pPr>
      <w:r w:rsidRPr="00152316">
        <w:t xml:space="preserve"> </w:t>
      </w:r>
      <w:r w:rsidRPr="00BD751A">
        <w:rPr>
          <w:b/>
          <w:bCs/>
        </w:rPr>
        <w:t>Polymorphism:</w:t>
      </w:r>
      <w:r w:rsidRPr="00152316">
        <w:t xml:space="preserve"> The system identifies staff roles at login using the </w:t>
      </w:r>
      <w:proofErr w:type="spellStart"/>
      <w:proofErr w:type="gramStart"/>
      <w:r w:rsidRPr="00152316">
        <w:t>instanceof</w:t>
      </w:r>
      <w:proofErr w:type="spellEnd"/>
      <w:proofErr w:type="gramEnd"/>
      <w:r w:rsidRPr="00152316">
        <w:t xml:space="preserve"> operator to provide role-specific dashboards</w:t>
      </w:r>
    </w:p>
    <w:p w14:paraId="104345C7" w14:textId="77949019" w:rsidR="00152316" w:rsidRPr="00152316" w:rsidRDefault="00152316" w:rsidP="008C137F">
      <w:pPr>
        <w:pStyle w:val="ListParagraph"/>
        <w:numPr>
          <w:ilvl w:val="0"/>
          <w:numId w:val="10"/>
        </w:numPr>
        <w:jc w:val="both"/>
      </w:pPr>
      <w:r w:rsidRPr="000D7BCC">
        <w:rPr>
          <w:b/>
          <w:bCs/>
        </w:rPr>
        <w:t>Abstraction</w:t>
      </w:r>
      <w:r w:rsidRPr="00152316">
        <w:t>: The Staff class is defined as abstract, ensuring that only specific roles (Admin/Receptionist) can be instantiated</w:t>
      </w:r>
      <w:r w:rsidR="008C137F">
        <w:t>.</w:t>
      </w:r>
    </w:p>
    <w:p w14:paraId="271FBC07" w14:textId="5FCD4C02" w:rsidR="00152316" w:rsidRDefault="004E4294" w:rsidP="004E4294">
      <w:pPr>
        <w:pStyle w:val="Heading2"/>
      </w:pPr>
      <w:r w:rsidRPr="004E4294">
        <w:t>2.2 Core Classes and Models</w:t>
      </w:r>
    </w:p>
    <w:p w14:paraId="158590EE" w14:textId="6954EE4B" w:rsidR="004E4294" w:rsidRDefault="004E4294" w:rsidP="004E4294">
      <w:pPr>
        <w:pStyle w:val="ListParagraph"/>
        <w:numPr>
          <w:ilvl w:val="0"/>
          <w:numId w:val="12"/>
        </w:numPr>
        <w:jc w:val="both"/>
      </w:pPr>
      <w:r w:rsidRPr="004E4294">
        <w:rPr>
          <w:b/>
          <w:bCs/>
        </w:rPr>
        <w:t>Guest:</w:t>
      </w:r>
      <w:r w:rsidRPr="004E4294">
        <w:t xml:space="preserve"> Handles user registration, login, and preferences. It includes validation logic for age (minimum 21 years) and unique usernames.</w:t>
      </w:r>
    </w:p>
    <w:p w14:paraId="297E5108" w14:textId="77777777" w:rsidR="008C137F" w:rsidRPr="004E4294" w:rsidRDefault="008C137F" w:rsidP="008C137F">
      <w:pPr>
        <w:pStyle w:val="ListParagraph"/>
        <w:ind w:left="834"/>
        <w:jc w:val="both"/>
      </w:pPr>
    </w:p>
    <w:p w14:paraId="70E6688F" w14:textId="6DF75973" w:rsidR="004E4294" w:rsidRDefault="004E4294" w:rsidP="004E4294">
      <w:pPr>
        <w:pStyle w:val="ListParagraph"/>
        <w:numPr>
          <w:ilvl w:val="0"/>
          <w:numId w:val="12"/>
        </w:numPr>
        <w:jc w:val="both"/>
      </w:pPr>
      <w:r w:rsidRPr="004E4294">
        <w:rPr>
          <w:b/>
          <w:bCs/>
        </w:rPr>
        <w:t>Staff (Admin &amp; Reception):</w:t>
      </w:r>
      <w:r w:rsidRPr="004E4294">
        <w:t xml:space="preserve"> </w:t>
      </w:r>
      <w:r w:rsidRPr="004E4294">
        <w:rPr>
          <w:b/>
          <w:bCs/>
        </w:rPr>
        <w:t>Admin:</w:t>
      </w:r>
      <w:r w:rsidRPr="004E4294">
        <w:t xml:space="preserve"> Possesses full CRUD (Create, Read, Update, Delete) permissions for rooms, amenities, and room </w:t>
      </w:r>
      <w:proofErr w:type="gramStart"/>
      <w:r w:rsidRPr="004E4294">
        <w:t>types</w:t>
      </w:r>
      <w:r>
        <w:t xml:space="preserve"> </w:t>
      </w:r>
      <w:r w:rsidR="008C137F">
        <w:t>,</w:t>
      </w:r>
      <w:proofErr w:type="gramEnd"/>
    </w:p>
    <w:p w14:paraId="1CC40A95" w14:textId="22C16903" w:rsidR="004E4294" w:rsidRDefault="004E4294" w:rsidP="004E4294">
      <w:pPr>
        <w:pStyle w:val="ListParagraph"/>
        <w:ind w:left="834"/>
        <w:jc w:val="both"/>
      </w:pPr>
      <w:r w:rsidRPr="004E4294">
        <w:rPr>
          <w:b/>
          <w:bCs/>
        </w:rPr>
        <w:t>Receptionist:</w:t>
      </w:r>
      <w:r w:rsidRPr="004E4294">
        <w:t xml:space="preserve"> Manages the check-in and check-out processes for guests.</w:t>
      </w:r>
    </w:p>
    <w:p w14:paraId="44CE136F" w14:textId="77777777" w:rsidR="008C137F" w:rsidRPr="004E4294" w:rsidRDefault="008C137F" w:rsidP="004E4294">
      <w:pPr>
        <w:pStyle w:val="ListParagraph"/>
        <w:ind w:left="834"/>
        <w:jc w:val="both"/>
      </w:pPr>
    </w:p>
    <w:p w14:paraId="1BBA5B78" w14:textId="0CC97123" w:rsidR="008C137F" w:rsidRDefault="004E4294" w:rsidP="008C137F">
      <w:pPr>
        <w:pStyle w:val="ListParagraph"/>
        <w:numPr>
          <w:ilvl w:val="0"/>
          <w:numId w:val="11"/>
        </w:numPr>
        <w:jc w:val="both"/>
      </w:pPr>
      <w:r w:rsidRPr="004E4294">
        <w:rPr>
          <w:b/>
          <w:bCs/>
        </w:rPr>
        <w:t xml:space="preserve">Room &amp; </w:t>
      </w:r>
      <w:proofErr w:type="spellStart"/>
      <w:r w:rsidRPr="004E4294">
        <w:rPr>
          <w:b/>
          <w:bCs/>
        </w:rPr>
        <w:t>RoomType</w:t>
      </w:r>
      <w:proofErr w:type="spellEnd"/>
      <w:r w:rsidRPr="004E4294">
        <w:rPr>
          <w:b/>
          <w:bCs/>
        </w:rPr>
        <w:t>:</w:t>
      </w:r>
      <w:r w:rsidRPr="004E4294">
        <w:t xml:space="preserve"> Models the physical rooms and their categories (Single, Double, Suite).</w:t>
      </w:r>
    </w:p>
    <w:p w14:paraId="18ADE1A5" w14:textId="77777777" w:rsidR="008C137F" w:rsidRPr="004E4294" w:rsidRDefault="008C137F" w:rsidP="008C137F">
      <w:pPr>
        <w:pStyle w:val="ListParagraph"/>
        <w:jc w:val="both"/>
      </w:pPr>
    </w:p>
    <w:p w14:paraId="74F585C8" w14:textId="746705FF" w:rsidR="004E4294" w:rsidRDefault="004E4294" w:rsidP="004E4294">
      <w:pPr>
        <w:pStyle w:val="ListParagraph"/>
        <w:numPr>
          <w:ilvl w:val="0"/>
          <w:numId w:val="11"/>
        </w:numPr>
        <w:jc w:val="both"/>
      </w:pPr>
      <w:r w:rsidRPr="004E4294">
        <w:rPr>
          <w:b/>
          <w:bCs/>
        </w:rPr>
        <w:t>Amenity:</w:t>
      </w:r>
      <w:r w:rsidRPr="004E4294">
        <w:t xml:space="preserve"> Represents individual services like Wi-Fi, TV, and </w:t>
      </w:r>
      <w:proofErr w:type="gramStart"/>
      <w:r w:rsidRPr="004E4294">
        <w:t>Mini-bar</w:t>
      </w:r>
      <w:proofErr w:type="gramEnd"/>
      <w:r w:rsidRPr="004E4294">
        <w:t>.</w:t>
      </w:r>
    </w:p>
    <w:p w14:paraId="2EE1CC88" w14:textId="77777777" w:rsidR="008C137F" w:rsidRPr="004E4294" w:rsidRDefault="008C137F" w:rsidP="008C137F">
      <w:pPr>
        <w:pStyle w:val="ListParagraph"/>
        <w:jc w:val="both"/>
      </w:pPr>
    </w:p>
    <w:p w14:paraId="69AACB99" w14:textId="3AF60BEF" w:rsidR="00A11612" w:rsidRDefault="004E4294" w:rsidP="00BD751A">
      <w:pPr>
        <w:pStyle w:val="ListParagraph"/>
        <w:numPr>
          <w:ilvl w:val="0"/>
          <w:numId w:val="11"/>
        </w:numPr>
        <w:jc w:val="both"/>
      </w:pPr>
      <w:r w:rsidRPr="004E4294">
        <w:rPr>
          <w:b/>
          <w:bCs/>
        </w:rPr>
        <w:t>Database:</w:t>
      </w:r>
      <w:r w:rsidRPr="004E4294">
        <w:t xml:space="preserve"> Acts as the application's in-memory data store using static </w:t>
      </w:r>
      <w:proofErr w:type="spellStart"/>
      <w:r w:rsidRPr="004E4294">
        <w:t>ArrayList</w:t>
      </w:r>
      <w:proofErr w:type="spellEnd"/>
      <w:r w:rsidRPr="004E4294">
        <w:t xml:space="preserve"> fields to maintain persistence during the application's lifecycle.</w:t>
      </w:r>
    </w:p>
    <w:p w14:paraId="68FEBE87" w14:textId="326DA1D0" w:rsidR="007C3EAF" w:rsidRDefault="007C3EAF" w:rsidP="007C3EAF">
      <w:pPr>
        <w:pStyle w:val="Heading1"/>
      </w:pPr>
      <w:r>
        <w:lastRenderedPageBreak/>
        <w:t>3. Validation &amp; Exceptions</w:t>
      </w:r>
    </w:p>
    <w:p w14:paraId="0B320ED4" w14:textId="51EB47B2" w:rsidR="00051354" w:rsidRDefault="007C3EAF" w:rsidP="007C3EAF">
      <w:pPr>
        <w:pStyle w:val="Heading2"/>
      </w:pPr>
      <w:r>
        <w:t xml:space="preserve"> </w:t>
      </w:r>
      <w:r>
        <w:br/>
      </w:r>
      <w:r w:rsidRPr="007C3EAF">
        <w:t>3.1 Validation Logic</w:t>
      </w:r>
    </w:p>
    <w:p w14:paraId="61FE6F67" w14:textId="77777777" w:rsidR="007C3EAF" w:rsidRPr="007C3EAF" w:rsidRDefault="007C3EAF" w:rsidP="007C3EAF">
      <w:pPr>
        <w:spacing w:after="240" w:line="360" w:lineRule="auto"/>
      </w:pPr>
      <w:r w:rsidRPr="007C3EAF">
        <w:t>The system implements robust validation to ensure data quality:</w:t>
      </w:r>
    </w:p>
    <w:p w14:paraId="7904A459" w14:textId="77777777" w:rsidR="007C3EAF" w:rsidRPr="007C3EAF" w:rsidRDefault="007C3EAF" w:rsidP="007C3EAF">
      <w:pPr>
        <w:numPr>
          <w:ilvl w:val="0"/>
          <w:numId w:val="13"/>
        </w:numPr>
        <w:spacing w:after="240" w:line="360" w:lineRule="auto"/>
      </w:pPr>
      <w:r w:rsidRPr="007C3EAF">
        <w:rPr>
          <w:b/>
          <w:bCs/>
        </w:rPr>
        <w:t>Age Restriction:</w:t>
      </w:r>
      <w:r w:rsidRPr="007C3EAF">
        <w:t xml:space="preserve"> Both Guests and Staff must be born in 2005 or earlier (minimum 21 years old).</w:t>
      </w:r>
    </w:p>
    <w:p w14:paraId="4221D3AE" w14:textId="77777777" w:rsidR="007C3EAF" w:rsidRPr="007C3EAF" w:rsidRDefault="007C3EAF" w:rsidP="007C3EAF">
      <w:pPr>
        <w:numPr>
          <w:ilvl w:val="0"/>
          <w:numId w:val="13"/>
        </w:numPr>
        <w:spacing w:after="240" w:line="360" w:lineRule="auto"/>
      </w:pPr>
      <w:r w:rsidRPr="007C3EAF">
        <w:rPr>
          <w:b/>
          <w:bCs/>
        </w:rPr>
        <w:t>Unique Usernames:</w:t>
      </w:r>
      <w:r w:rsidRPr="007C3EAF">
        <w:t xml:space="preserve"> The system checks the Database during registration to prevent duplicate usernames for both staff and guests.</w:t>
      </w:r>
    </w:p>
    <w:p w14:paraId="26C2A30A" w14:textId="77777777" w:rsidR="007C3EAF" w:rsidRPr="007C3EAF" w:rsidRDefault="007C3EAF" w:rsidP="007C3EAF">
      <w:pPr>
        <w:numPr>
          <w:ilvl w:val="0"/>
          <w:numId w:val="13"/>
        </w:numPr>
        <w:spacing w:after="240" w:line="360" w:lineRule="auto"/>
      </w:pPr>
      <w:r w:rsidRPr="007C3EAF">
        <w:rPr>
          <w:b/>
          <w:bCs/>
        </w:rPr>
        <w:t>Secure Passwords:</w:t>
      </w:r>
      <w:r w:rsidRPr="007C3EAF">
        <w:t xml:space="preserve"> Guest passwords must be at least 8 characters long and include uppercase, lowercase, numbers, and special characters</w:t>
      </w:r>
    </w:p>
    <w:p w14:paraId="19A155F3" w14:textId="77777777" w:rsidR="007C3EAF" w:rsidRDefault="007C3EAF" w:rsidP="007C3EAF">
      <w:pPr>
        <w:pStyle w:val="Heading3"/>
        <w:rPr>
          <w:sz w:val="27"/>
        </w:rPr>
      </w:pPr>
      <w:r>
        <w:t>3.2 In-Memory Database</w:t>
      </w:r>
    </w:p>
    <w:p w14:paraId="5D6B16E1" w14:textId="6A22DEF8" w:rsidR="007C3EAF" w:rsidRDefault="007C3EAF" w:rsidP="007C3EAF">
      <w:pPr>
        <w:pStyle w:val="NormalWeb"/>
      </w:pPr>
      <w:r>
        <w:rPr>
          <w:rStyle w:val="citation-332"/>
        </w:rPr>
        <w:t>The</w:t>
      </w:r>
      <w:r w:rsidRPr="007C3EAF">
        <w:rPr>
          <w:rStyle w:val="citation-332"/>
        </w:rPr>
        <w:t xml:space="preserve"> </w:t>
      </w:r>
      <w:r w:rsidRPr="007C3EAF">
        <w:rPr>
          <w:rStyle w:val="citation-332"/>
          <w:rFonts w:asciiTheme="majorBidi" w:hAnsiTheme="majorBidi" w:cstheme="majorBidi"/>
        </w:rPr>
        <w:t>Database</w:t>
      </w:r>
      <w:r>
        <w:rPr>
          <w:rStyle w:val="citation-332"/>
        </w:rPr>
        <w:t xml:space="preserve"> class is pre-populated with dummy data (e.g., Staff: Saif and Ellie; Guests: Ahmed and Sara) to allow for immediate testing and demonstration</w:t>
      </w:r>
      <w:r>
        <w:t>.</w:t>
      </w:r>
    </w:p>
    <w:p w14:paraId="0219CBA6" w14:textId="77777777" w:rsidR="007C3EAF" w:rsidRPr="007C3EAF" w:rsidRDefault="007C3EAF" w:rsidP="007C3EAF">
      <w:pPr>
        <w:pStyle w:val="Heading2"/>
      </w:pPr>
      <w:r w:rsidRPr="007C3EAF">
        <w:t>3.3 Exception Handling</w:t>
      </w:r>
    </w:p>
    <w:p w14:paraId="477CBFCD" w14:textId="7AA99884" w:rsidR="008C137F" w:rsidRDefault="007C3EAF" w:rsidP="007C3EAF">
      <w:pPr>
        <w:spacing w:after="240" w:line="360" w:lineRule="auto"/>
      </w:pPr>
      <w:r w:rsidRPr="007C3EAF">
        <w:t xml:space="preserve">Custom exceptions, such as </w:t>
      </w:r>
      <w:proofErr w:type="spellStart"/>
      <w:r w:rsidRPr="007C3EAF">
        <w:t>RoomNotAvailableException</w:t>
      </w:r>
      <w:proofErr w:type="spellEnd"/>
      <w:r w:rsidRPr="007C3EAF">
        <w:t xml:space="preserve"> and </w:t>
      </w:r>
      <w:proofErr w:type="spellStart"/>
      <w:r w:rsidRPr="007C3EAF">
        <w:t>InvalidPaymentException</w:t>
      </w:r>
      <w:proofErr w:type="spellEnd"/>
      <w:r w:rsidRPr="007C3EAF">
        <w:t>, are defined to handle specific business logic errors gracefully</w:t>
      </w:r>
      <w:r>
        <w:t>.</w:t>
      </w:r>
    </w:p>
    <w:p w14:paraId="3C3D5C0C" w14:textId="77777777" w:rsidR="007C3EAF" w:rsidRDefault="007C3EAF" w:rsidP="007C3EAF">
      <w:pPr>
        <w:spacing w:after="240" w:line="360" w:lineRule="auto"/>
      </w:pPr>
    </w:p>
    <w:p w14:paraId="5A667B8D" w14:textId="77777777" w:rsidR="00BD751A" w:rsidRDefault="00BD751A" w:rsidP="007C3EAF">
      <w:pPr>
        <w:spacing w:after="240" w:line="360" w:lineRule="auto"/>
      </w:pPr>
    </w:p>
    <w:p w14:paraId="55B747A4" w14:textId="77777777" w:rsidR="007C3EAF" w:rsidRDefault="007C3EAF" w:rsidP="007C3EAF">
      <w:pPr>
        <w:spacing w:after="240" w:line="360" w:lineRule="auto"/>
      </w:pPr>
    </w:p>
    <w:p w14:paraId="1F87E0C1" w14:textId="77777777" w:rsidR="007C3EAF" w:rsidRDefault="007C3EAF" w:rsidP="007C3EAF">
      <w:pPr>
        <w:spacing w:after="240" w:line="360" w:lineRule="auto"/>
      </w:pPr>
    </w:p>
    <w:p w14:paraId="5C8E6BA0" w14:textId="77777777" w:rsidR="007C3EAF" w:rsidRDefault="007C3EAF" w:rsidP="007C3EAF">
      <w:pPr>
        <w:spacing w:after="240" w:line="360" w:lineRule="auto"/>
      </w:pPr>
    </w:p>
    <w:p w14:paraId="15C3B340" w14:textId="77777777" w:rsidR="007C3EAF" w:rsidRDefault="007C3EAF" w:rsidP="007C3EAF">
      <w:pPr>
        <w:spacing w:after="240" w:line="360" w:lineRule="auto"/>
      </w:pPr>
    </w:p>
    <w:p w14:paraId="406498E1" w14:textId="77777777" w:rsidR="007C3EAF" w:rsidRDefault="007C3EAF" w:rsidP="007C3EAF">
      <w:pPr>
        <w:spacing w:after="240" w:line="360" w:lineRule="auto"/>
      </w:pPr>
    </w:p>
    <w:p w14:paraId="6C01479B" w14:textId="08412C3C" w:rsidR="008C137F" w:rsidRDefault="007C3EAF" w:rsidP="008C137F">
      <w:pPr>
        <w:pStyle w:val="Heading1"/>
      </w:pPr>
      <w:r>
        <w:lastRenderedPageBreak/>
        <w:t>4</w:t>
      </w:r>
      <w:r w:rsidR="008C137F">
        <w:t>. UML Class Diagram</w:t>
      </w:r>
    </w:p>
    <w:p w14:paraId="7C2B5549" w14:textId="65EB8214" w:rsidR="00825B20" w:rsidRPr="00825B20" w:rsidRDefault="00825B20" w:rsidP="00825B20">
      <w:r>
        <w:rPr>
          <w:noProof/>
        </w:rPr>
        <w:drawing>
          <wp:inline distT="0" distB="0" distL="0" distR="0" wp14:anchorId="773A2328" wp14:editId="51D77313">
            <wp:extent cx="5486400" cy="3271520"/>
            <wp:effectExtent l="0" t="0" r="0" b="5080"/>
            <wp:docPr id="2123680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80645" name="Picture 212368064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5B7B" w14:textId="6AED8FD1" w:rsidR="007C3EAF" w:rsidRDefault="007C3EAF" w:rsidP="0002478A">
      <w:pPr>
        <w:spacing w:after="240" w:line="360" w:lineRule="auto"/>
      </w:pPr>
      <w:r w:rsidRPr="0002478A">
        <w:rPr>
          <w:rStyle w:val="Heading1Char"/>
        </w:rPr>
        <w:t>5. Limitations</w:t>
      </w:r>
    </w:p>
    <w:p w14:paraId="7871D1E0" w14:textId="05986249" w:rsidR="007C3EAF" w:rsidRPr="007C3EAF" w:rsidRDefault="007C3EAF" w:rsidP="007C3EAF">
      <w:pPr>
        <w:numPr>
          <w:ilvl w:val="0"/>
          <w:numId w:val="14"/>
        </w:numPr>
        <w:spacing w:after="240" w:line="360" w:lineRule="auto"/>
      </w:pPr>
      <w:r w:rsidRPr="007C3EAF">
        <w:rPr>
          <w:b/>
          <w:bCs/>
        </w:rPr>
        <w:t>Persistence:</w:t>
      </w:r>
      <w:r w:rsidRPr="007C3EAF">
        <w:t xml:space="preserve"> Since </w:t>
      </w:r>
      <w:r>
        <w:t>the system uses</w:t>
      </w:r>
      <w:r w:rsidRPr="007C3EAF">
        <w:t xml:space="preserve"> an in-memory database, data is lost once the application is closed.</w:t>
      </w:r>
    </w:p>
    <w:p w14:paraId="0B61DCC2" w14:textId="77777777" w:rsidR="00875774" w:rsidRDefault="00875774" w:rsidP="00875774">
      <w:pPr>
        <w:pStyle w:val="ListParagraph"/>
        <w:numPr>
          <w:ilvl w:val="0"/>
          <w:numId w:val="14"/>
        </w:numPr>
        <w:spacing w:after="240" w:line="360" w:lineRule="auto"/>
      </w:pPr>
      <w:r w:rsidRPr="00875774">
        <w:rPr>
          <w:b/>
          <w:bCs/>
        </w:rPr>
        <w:t>User Interface:</w:t>
      </w:r>
      <w:r w:rsidRPr="00875774">
        <w:t xml:space="preserve"> The system currently operates via a command-line interface </w:t>
      </w:r>
      <w:r>
        <w:t>and doesn’t have a user interface.</w:t>
      </w:r>
    </w:p>
    <w:p w14:paraId="72DDDA8F" w14:textId="77777777" w:rsidR="00825B20" w:rsidRDefault="00825B20" w:rsidP="00825B20">
      <w:pPr>
        <w:spacing w:after="240" w:line="360" w:lineRule="auto"/>
      </w:pPr>
    </w:p>
    <w:p w14:paraId="4FAA9F23" w14:textId="77777777" w:rsidR="00825B20" w:rsidRDefault="00825B20" w:rsidP="00825B20">
      <w:pPr>
        <w:spacing w:after="240" w:line="360" w:lineRule="auto"/>
      </w:pPr>
    </w:p>
    <w:p w14:paraId="46FD587B" w14:textId="77777777" w:rsidR="00825B20" w:rsidRDefault="00825B20" w:rsidP="00825B20">
      <w:pPr>
        <w:spacing w:after="240" w:line="360" w:lineRule="auto"/>
      </w:pPr>
    </w:p>
    <w:p w14:paraId="0863AE1D" w14:textId="77777777" w:rsidR="00825B20" w:rsidRDefault="00825B20" w:rsidP="00825B20">
      <w:pPr>
        <w:spacing w:after="240" w:line="360" w:lineRule="auto"/>
      </w:pPr>
    </w:p>
    <w:p w14:paraId="7A3E706D" w14:textId="77777777" w:rsidR="00825B20" w:rsidRDefault="00825B20" w:rsidP="00825B20">
      <w:pPr>
        <w:spacing w:after="240" w:line="360" w:lineRule="auto"/>
      </w:pPr>
    </w:p>
    <w:p w14:paraId="4A443290" w14:textId="583BDB88" w:rsidR="00051354" w:rsidRDefault="00875774" w:rsidP="00875774">
      <w:pPr>
        <w:pStyle w:val="Heading1"/>
      </w:pPr>
      <w:r>
        <w:lastRenderedPageBreak/>
        <w:t xml:space="preserve">6. Sample Output </w:t>
      </w:r>
    </w:p>
    <w:p w14:paraId="3554935B" w14:textId="5125CE60" w:rsidR="00051354" w:rsidRDefault="00DF684F">
      <w:pPr>
        <w:spacing w:after="240" w:line="360" w:lineRule="auto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64D3FBF3" wp14:editId="2EAE2400">
            <wp:simplePos x="0" y="0"/>
            <wp:positionH relativeFrom="column">
              <wp:posOffset>-2540</wp:posOffset>
            </wp:positionH>
            <wp:positionV relativeFrom="paragraph">
              <wp:posOffset>21621</wp:posOffset>
            </wp:positionV>
            <wp:extent cx="5486400" cy="1209675"/>
            <wp:effectExtent l="0" t="0" r="0" b="9525"/>
            <wp:wrapNone/>
            <wp:docPr id="189138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85929" name="Picture 18913859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br/>
      </w:r>
    </w:p>
    <w:p w14:paraId="6013557E" w14:textId="7BE126DD" w:rsidR="00051354" w:rsidRDefault="00000000">
      <w:pPr>
        <w:spacing w:after="240" w:line="360" w:lineRule="auto"/>
      </w:pPr>
      <w:r>
        <w:br/>
      </w:r>
    </w:p>
    <w:p w14:paraId="6324D645" w14:textId="079CF795" w:rsidR="00875774" w:rsidRDefault="00DF684F">
      <w:pPr>
        <w:spacing w:after="240" w:line="360" w:lineRule="auto"/>
      </w:pPr>
      <w:r>
        <w:rPr>
          <w:noProof/>
        </w:rPr>
        <w:drawing>
          <wp:anchor distT="0" distB="0" distL="114300" distR="114300" simplePos="0" relativeHeight="251648512" behindDoc="0" locked="0" layoutInCell="1" allowOverlap="1" wp14:anchorId="7A8982A9" wp14:editId="651CBB1A">
            <wp:simplePos x="0" y="0"/>
            <wp:positionH relativeFrom="column">
              <wp:posOffset>-1905</wp:posOffset>
            </wp:positionH>
            <wp:positionV relativeFrom="paragraph">
              <wp:posOffset>1936</wp:posOffset>
            </wp:positionV>
            <wp:extent cx="5486400" cy="1684020"/>
            <wp:effectExtent l="0" t="0" r="0" b="0"/>
            <wp:wrapNone/>
            <wp:docPr id="1574210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10159" name="Picture 15742101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E4E65" w14:textId="635E5113" w:rsidR="00875774" w:rsidRDefault="00875774">
      <w:pPr>
        <w:spacing w:after="240" w:line="360" w:lineRule="auto"/>
      </w:pPr>
    </w:p>
    <w:p w14:paraId="502046A6" w14:textId="153C0F79" w:rsidR="00875774" w:rsidRDefault="00875774">
      <w:pPr>
        <w:spacing w:after="240" w:line="360" w:lineRule="auto"/>
      </w:pPr>
    </w:p>
    <w:p w14:paraId="080BE941" w14:textId="4D9F4243" w:rsidR="00875774" w:rsidRDefault="00875774">
      <w:pPr>
        <w:spacing w:after="240" w:line="360" w:lineRule="auto"/>
      </w:pPr>
    </w:p>
    <w:p w14:paraId="3CCEF156" w14:textId="2E964775" w:rsidR="00875774" w:rsidRDefault="00DF684F">
      <w:pPr>
        <w:spacing w:after="240" w:line="360" w:lineRule="auto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2F0C9ACB" wp14:editId="4F293035">
            <wp:simplePos x="0" y="0"/>
            <wp:positionH relativeFrom="column">
              <wp:posOffset>-1905</wp:posOffset>
            </wp:positionH>
            <wp:positionV relativeFrom="paragraph">
              <wp:posOffset>335714</wp:posOffset>
            </wp:positionV>
            <wp:extent cx="5486400" cy="3101340"/>
            <wp:effectExtent l="0" t="0" r="0" b="3810"/>
            <wp:wrapNone/>
            <wp:docPr id="343289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89003" name="Picture 3432890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7FC89" w14:textId="20566CBD" w:rsidR="00875774" w:rsidRDefault="00875774">
      <w:pPr>
        <w:spacing w:after="240" w:line="360" w:lineRule="auto"/>
      </w:pPr>
    </w:p>
    <w:p w14:paraId="032B40F2" w14:textId="77777777" w:rsidR="00875774" w:rsidRDefault="00875774">
      <w:pPr>
        <w:spacing w:after="240" w:line="360" w:lineRule="auto"/>
      </w:pPr>
    </w:p>
    <w:p w14:paraId="6B5A6DC9" w14:textId="77777777" w:rsidR="00875774" w:rsidRDefault="00875774">
      <w:pPr>
        <w:spacing w:after="240" w:line="360" w:lineRule="auto"/>
      </w:pPr>
    </w:p>
    <w:p w14:paraId="3D4E516C" w14:textId="77777777" w:rsidR="00875774" w:rsidRDefault="00875774">
      <w:pPr>
        <w:spacing w:after="240" w:line="360" w:lineRule="auto"/>
      </w:pPr>
    </w:p>
    <w:p w14:paraId="28929930" w14:textId="77777777" w:rsidR="00875774" w:rsidRDefault="00875774">
      <w:pPr>
        <w:spacing w:after="240" w:line="360" w:lineRule="auto"/>
      </w:pPr>
    </w:p>
    <w:p w14:paraId="237EB59B" w14:textId="77777777" w:rsidR="00875774" w:rsidRDefault="00875774">
      <w:pPr>
        <w:spacing w:after="240" w:line="360" w:lineRule="auto"/>
      </w:pPr>
    </w:p>
    <w:p w14:paraId="46F3AEE4" w14:textId="1B45E3D1" w:rsidR="00875774" w:rsidRDefault="00875774">
      <w:pPr>
        <w:spacing w:after="240" w:line="360" w:lineRule="auto"/>
      </w:pPr>
    </w:p>
    <w:p w14:paraId="6B182B30" w14:textId="77777777" w:rsidR="0002478A" w:rsidRDefault="0002478A">
      <w:pPr>
        <w:spacing w:after="240" w:line="360" w:lineRule="auto"/>
      </w:pPr>
    </w:p>
    <w:p w14:paraId="71496E77" w14:textId="77777777" w:rsidR="0002478A" w:rsidRDefault="0002478A">
      <w:pPr>
        <w:spacing w:after="240" w:line="360" w:lineRule="auto"/>
      </w:pPr>
    </w:p>
    <w:p w14:paraId="489C8FAA" w14:textId="681DC849" w:rsidR="00DF684F" w:rsidRDefault="00DF684F" w:rsidP="00875774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089C74B8" wp14:editId="6F493F24">
            <wp:simplePos x="0" y="0"/>
            <wp:positionH relativeFrom="column">
              <wp:posOffset>-138065</wp:posOffset>
            </wp:positionH>
            <wp:positionV relativeFrom="paragraph">
              <wp:posOffset>0</wp:posOffset>
            </wp:positionV>
            <wp:extent cx="5486400" cy="5395595"/>
            <wp:effectExtent l="0" t="0" r="0" b="0"/>
            <wp:wrapNone/>
            <wp:docPr id="417217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17444" name="Picture 4172174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9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B631B" w14:textId="337EF5C0" w:rsidR="00DF684F" w:rsidRDefault="00DF684F" w:rsidP="00875774">
      <w:pPr>
        <w:pStyle w:val="Heading1"/>
      </w:pPr>
    </w:p>
    <w:p w14:paraId="5A503252" w14:textId="02C61FD9" w:rsidR="00DF684F" w:rsidRDefault="00DF684F" w:rsidP="00875774">
      <w:pPr>
        <w:pStyle w:val="Heading1"/>
      </w:pPr>
    </w:p>
    <w:p w14:paraId="1B318177" w14:textId="508DAA9E" w:rsidR="00DF684F" w:rsidRDefault="00DF684F" w:rsidP="00875774">
      <w:pPr>
        <w:pStyle w:val="Heading1"/>
      </w:pPr>
    </w:p>
    <w:p w14:paraId="222606F4" w14:textId="77777777" w:rsidR="00DF684F" w:rsidRDefault="00DF684F" w:rsidP="00875774">
      <w:pPr>
        <w:pStyle w:val="Heading1"/>
      </w:pPr>
    </w:p>
    <w:p w14:paraId="2CA4A90A" w14:textId="77777777" w:rsidR="00DF684F" w:rsidRDefault="00DF684F" w:rsidP="00875774">
      <w:pPr>
        <w:pStyle w:val="Heading1"/>
      </w:pPr>
    </w:p>
    <w:p w14:paraId="44B5E3D8" w14:textId="77777777" w:rsidR="00DF684F" w:rsidRDefault="00DF684F" w:rsidP="00875774">
      <w:pPr>
        <w:pStyle w:val="Heading1"/>
      </w:pPr>
    </w:p>
    <w:p w14:paraId="4BF6BBF2" w14:textId="77777777" w:rsidR="00DF684F" w:rsidRDefault="00DF684F" w:rsidP="00875774">
      <w:pPr>
        <w:pStyle w:val="Heading1"/>
      </w:pPr>
    </w:p>
    <w:p w14:paraId="176D816B" w14:textId="77777777" w:rsidR="00DF684F" w:rsidRDefault="00DF684F" w:rsidP="00875774">
      <w:pPr>
        <w:pStyle w:val="Heading1"/>
      </w:pPr>
    </w:p>
    <w:p w14:paraId="3689C768" w14:textId="77777777" w:rsidR="00DF684F" w:rsidRDefault="00DF684F" w:rsidP="00875774">
      <w:pPr>
        <w:pStyle w:val="Heading1"/>
      </w:pPr>
    </w:p>
    <w:p w14:paraId="30531434" w14:textId="49AD0E47" w:rsidR="00DF684F" w:rsidRDefault="00DF684F" w:rsidP="00875774">
      <w:pPr>
        <w:pStyle w:val="Heading1"/>
      </w:pPr>
    </w:p>
    <w:p w14:paraId="30FCEDC7" w14:textId="77777777" w:rsidR="00DF684F" w:rsidRDefault="00DF684F" w:rsidP="00875774">
      <w:pPr>
        <w:pStyle w:val="Heading1"/>
      </w:pPr>
    </w:p>
    <w:p w14:paraId="4FDDE6BC" w14:textId="77777777" w:rsidR="00DF684F" w:rsidRDefault="00DF684F" w:rsidP="00875774">
      <w:pPr>
        <w:pStyle w:val="Heading1"/>
      </w:pPr>
    </w:p>
    <w:p w14:paraId="7546AF97" w14:textId="77777777" w:rsidR="00DF684F" w:rsidRDefault="00DF684F" w:rsidP="00DF684F"/>
    <w:p w14:paraId="12181D8C" w14:textId="77777777" w:rsidR="00DF684F" w:rsidRDefault="00DF684F" w:rsidP="00DF684F"/>
    <w:p w14:paraId="1F72A286" w14:textId="77777777" w:rsidR="00DF684F" w:rsidRDefault="00DF684F" w:rsidP="00DF684F"/>
    <w:p w14:paraId="05E77774" w14:textId="77777777" w:rsidR="00DF684F" w:rsidRDefault="00DF684F" w:rsidP="00DF684F"/>
    <w:p w14:paraId="3D2613C8" w14:textId="37183B78" w:rsidR="00DF684F" w:rsidRDefault="00DF684F" w:rsidP="00DF684F">
      <w:r>
        <w:rPr>
          <w:noProof/>
        </w:rPr>
        <w:lastRenderedPageBreak/>
        <w:drawing>
          <wp:anchor distT="0" distB="0" distL="114300" distR="114300" simplePos="0" relativeHeight="251663872" behindDoc="0" locked="0" layoutInCell="1" allowOverlap="1" wp14:anchorId="7C95349F" wp14:editId="3022EEED">
            <wp:simplePos x="0" y="0"/>
            <wp:positionH relativeFrom="column">
              <wp:posOffset>-1905</wp:posOffset>
            </wp:positionH>
            <wp:positionV relativeFrom="paragraph">
              <wp:posOffset>-190123</wp:posOffset>
            </wp:positionV>
            <wp:extent cx="5486400" cy="4585335"/>
            <wp:effectExtent l="0" t="0" r="0" b="5715"/>
            <wp:wrapNone/>
            <wp:docPr id="1069248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48235" name="Picture 106924823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434E7" w14:textId="7DB6F897" w:rsidR="00DF684F" w:rsidRDefault="00DF684F" w:rsidP="00DF684F"/>
    <w:p w14:paraId="55AF3BA0" w14:textId="77777777" w:rsidR="00DF684F" w:rsidRDefault="00DF684F" w:rsidP="00DF684F"/>
    <w:p w14:paraId="1C8C86ED" w14:textId="77777777" w:rsidR="00DF684F" w:rsidRDefault="00DF684F" w:rsidP="00DF684F"/>
    <w:p w14:paraId="492D91E4" w14:textId="596C8CC9" w:rsidR="00DF684F" w:rsidRDefault="00DF684F" w:rsidP="00DF684F"/>
    <w:p w14:paraId="3D142564" w14:textId="77777777" w:rsidR="00DF684F" w:rsidRDefault="00DF684F" w:rsidP="00DF684F"/>
    <w:p w14:paraId="02083179" w14:textId="77777777" w:rsidR="00DF684F" w:rsidRDefault="00DF684F" w:rsidP="00DF684F"/>
    <w:p w14:paraId="3DBB004A" w14:textId="77777777" w:rsidR="00DF684F" w:rsidRDefault="00DF684F" w:rsidP="00DF684F"/>
    <w:p w14:paraId="0875CD90" w14:textId="77777777" w:rsidR="00DF684F" w:rsidRDefault="00DF684F" w:rsidP="00DF684F"/>
    <w:p w14:paraId="1C8FBC1A" w14:textId="77777777" w:rsidR="00DF684F" w:rsidRDefault="00DF684F" w:rsidP="00DF684F"/>
    <w:p w14:paraId="367397A3" w14:textId="77777777" w:rsidR="00DF684F" w:rsidRDefault="00DF684F" w:rsidP="00DF684F"/>
    <w:p w14:paraId="419996A9" w14:textId="77777777" w:rsidR="00DF684F" w:rsidRDefault="00DF684F" w:rsidP="00DF684F"/>
    <w:p w14:paraId="7391FBF9" w14:textId="32964D7A" w:rsidR="00DF684F" w:rsidRDefault="00DF684F" w:rsidP="00DF684F"/>
    <w:p w14:paraId="3B1540C5" w14:textId="77777777" w:rsidR="00DF684F" w:rsidRDefault="00DF684F" w:rsidP="00DF684F"/>
    <w:p w14:paraId="14B2EB2D" w14:textId="77777777" w:rsidR="00DF684F" w:rsidRDefault="00DF684F" w:rsidP="00DF684F"/>
    <w:p w14:paraId="01F05556" w14:textId="77777777" w:rsidR="00DF684F" w:rsidRDefault="00DF684F" w:rsidP="00DF684F"/>
    <w:p w14:paraId="1E59C8F6" w14:textId="77777777" w:rsidR="00DF684F" w:rsidRDefault="00DF684F" w:rsidP="00DF684F"/>
    <w:p w14:paraId="2F2CEBB1" w14:textId="245CC7FF" w:rsidR="00DF684F" w:rsidRDefault="00DF684F" w:rsidP="00DF684F"/>
    <w:p w14:paraId="55B4C42B" w14:textId="77777777" w:rsidR="00DF684F" w:rsidRDefault="00DF684F" w:rsidP="00DF684F"/>
    <w:p w14:paraId="4B2C54CC" w14:textId="77777777" w:rsidR="00DF684F" w:rsidRDefault="00DF684F" w:rsidP="00DF684F"/>
    <w:p w14:paraId="562FA005" w14:textId="7D39A045" w:rsidR="00DF684F" w:rsidRDefault="00DF684F" w:rsidP="00DF684F"/>
    <w:p w14:paraId="294E2853" w14:textId="77777777" w:rsidR="00DF684F" w:rsidRDefault="00DF684F" w:rsidP="00DF684F"/>
    <w:p w14:paraId="2B776D78" w14:textId="77777777" w:rsidR="00DF684F" w:rsidRDefault="00DF684F" w:rsidP="00DF684F"/>
    <w:p w14:paraId="2460D5B6" w14:textId="77777777" w:rsidR="00DF684F" w:rsidRDefault="00DF684F" w:rsidP="00DF684F"/>
    <w:p w14:paraId="619C373B" w14:textId="77777777" w:rsidR="00DF684F" w:rsidRDefault="00DF684F" w:rsidP="00DF684F"/>
    <w:p w14:paraId="2F4C5F64" w14:textId="0267AB51" w:rsidR="00DF684F" w:rsidRDefault="00DF684F" w:rsidP="00DF684F">
      <w:r>
        <w:rPr>
          <w:noProof/>
        </w:rPr>
        <w:lastRenderedPageBreak/>
        <w:drawing>
          <wp:anchor distT="0" distB="0" distL="114300" distR="114300" simplePos="0" relativeHeight="251666944" behindDoc="0" locked="0" layoutInCell="1" allowOverlap="1" wp14:anchorId="72B0BDA4" wp14:editId="732656CA">
            <wp:simplePos x="0" y="0"/>
            <wp:positionH relativeFrom="column">
              <wp:posOffset>-1905</wp:posOffset>
            </wp:positionH>
            <wp:positionV relativeFrom="paragraph">
              <wp:posOffset>-27160</wp:posOffset>
            </wp:positionV>
            <wp:extent cx="5486400" cy="7433945"/>
            <wp:effectExtent l="0" t="0" r="0" b="0"/>
            <wp:wrapNone/>
            <wp:docPr id="19308039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03900" name="Picture 193080390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33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60693E" w14:textId="6DB06544" w:rsidR="00DF684F" w:rsidRDefault="00DF684F" w:rsidP="00DF684F"/>
    <w:p w14:paraId="0D6406A3" w14:textId="062DD796" w:rsidR="00DF684F" w:rsidRDefault="00DF684F" w:rsidP="00DF684F"/>
    <w:p w14:paraId="4F077D3C" w14:textId="77777777" w:rsidR="00DF684F" w:rsidRDefault="00DF684F" w:rsidP="00DF684F"/>
    <w:p w14:paraId="053A1522" w14:textId="77777777" w:rsidR="00DF684F" w:rsidRDefault="00DF684F" w:rsidP="00DF684F"/>
    <w:p w14:paraId="3E92B3A6" w14:textId="77777777" w:rsidR="00DF684F" w:rsidRDefault="00DF684F" w:rsidP="00DF684F"/>
    <w:p w14:paraId="0EE92C68" w14:textId="77777777" w:rsidR="00DF684F" w:rsidRDefault="00DF684F" w:rsidP="00DF684F"/>
    <w:p w14:paraId="59381ED1" w14:textId="77777777" w:rsidR="00DF684F" w:rsidRDefault="00DF684F" w:rsidP="00DF684F"/>
    <w:p w14:paraId="653DA457" w14:textId="77777777" w:rsidR="00DF684F" w:rsidRDefault="00DF684F" w:rsidP="00DF684F"/>
    <w:p w14:paraId="28C20A4B" w14:textId="77777777" w:rsidR="00DF684F" w:rsidRDefault="00DF684F" w:rsidP="00DF684F"/>
    <w:p w14:paraId="397E4623" w14:textId="77777777" w:rsidR="00DF684F" w:rsidRDefault="00DF684F" w:rsidP="00DF684F"/>
    <w:p w14:paraId="369C5854" w14:textId="77777777" w:rsidR="00DF684F" w:rsidRDefault="00DF684F" w:rsidP="00DF684F"/>
    <w:p w14:paraId="30A8719C" w14:textId="77777777" w:rsidR="00DF684F" w:rsidRDefault="00DF684F" w:rsidP="00DF684F"/>
    <w:p w14:paraId="35234ED1" w14:textId="77777777" w:rsidR="00DF684F" w:rsidRDefault="00DF684F" w:rsidP="00DF684F"/>
    <w:p w14:paraId="0264DF35" w14:textId="77777777" w:rsidR="00DF684F" w:rsidRDefault="00DF684F" w:rsidP="00DF684F"/>
    <w:p w14:paraId="3F09E943" w14:textId="77777777" w:rsidR="00DF684F" w:rsidRDefault="00DF684F" w:rsidP="00DF684F"/>
    <w:p w14:paraId="7C5D5A29" w14:textId="77777777" w:rsidR="00DF684F" w:rsidRDefault="00DF684F" w:rsidP="00DF684F"/>
    <w:p w14:paraId="7CB14950" w14:textId="77777777" w:rsidR="00DF684F" w:rsidRDefault="00DF684F" w:rsidP="00DF684F"/>
    <w:p w14:paraId="67DEF2E5" w14:textId="77777777" w:rsidR="00DF684F" w:rsidRDefault="00DF684F" w:rsidP="00DF684F"/>
    <w:p w14:paraId="35A987A2" w14:textId="77777777" w:rsidR="00DF684F" w:rsidRDefault="00DF684F" w:rsidP="00DF684F"/>
    <w:p w14:paraId="7B7DD5C0" w14:textId="77777777" w:rsidR="00DF684F" w:rsidRDefault="00DF684F" w:rsidP="00DF684F"/>
    <w:p w14:paraId="7119CDDF" w14:textId="77777777" w:rsidR="00DF684F" w:rsidRDefault="00DF684F" w:rsidP="00DF684F"/>
    <w:p w14:paraId="297D9A2D" w14:textId="77777777" w:rsidR="00DF684F" w:rsidRDefault="00DF684F" w:rsidP="00DF684F"/>
    <w:p w14:paraId="0DB34961" w14:textId="77777777" w:rsidR="00DF684F" w:rsidRDefault="00DF684F" w:rsidP="00DF684F"/>
    <w:p w14:paraId="17AF17D9" w14:textId="77777777" w:rsidR="00DF684F" w:rsidRDefault="00DF684F" w:rsidP="00DF684F"/>
    <w:p w14:paraId="7A362D80" w14:textId="5E23EAF6" w:rsidR="00DF684F" w:rsidRDefault="00DF684F" w:rsidP="00DF684F">
      <w:r>
        <w:rPr>
          <w:noProof/>
        </w:rPr>
        <w:lastRenderedPageBreak/>
        <w:drawing>
          <wp:anchor distT="0" distB="0" distL="114300" distR="114300" simplePos="0" relativeHeight="251670016" behindDoc="0" locked="0" layoutInCell="1" allowOverlap="1" wp14:anchorId="7DD348F2" wp14:editId="4FFF0ADB">
            <wp:simplePos x="0" y="0"/>
            <wp:positionH relativeFrom="column">
              <wp:posOffset>-6419</wp:posOffset>
            </wp:positionH>
            <wp:positionV relativeFrom="paragraph">
              <wp:posOffset>-217120</wp:posOffset>
            </wp:positionV>
            <wp:extent cx="4313555" cy="8229600"/>
            <wp:effectExtent l="0" t="0" r="0" b="0"/>
            <wp:wrapNone/>
            <wp:docPr id="21007000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00083" name="Picture 210070008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5D586" w14:textId="77777777" w:rsidR="00DF684F" w:rsidRDefault="00DF684F" w:rsidP="00DF684F"/>
    <w:p w14:paraId="30A45605" w14:textId="77777777" w:rsidR="00DF684F" w:rsidRDefault="00DF684F" w:rsidP="00DF684F"/>
    <w:p w14:paraId="21E4DE9F" w14:textId="77777777" w:rsidR="00DF684F" w:rsidRDefault="00DF684F" w:rsidP="00DF684F"/>
    <w:p w14:paraId="1A64CA2E" w14:textId="77777777" w:rsidR="00DF684F" w:rsidRDefault="00DF684F" w:rsidP="00DF684F"/>
    <w:p w14:paraId="32B90D18" w14:textId="77777777" w:rsidR="00DF684F" w:rsidRDefault="00DF684F" w:rsidP="00DF684F"/>
    <w:p w14:paraId="020F0B1D" w14:textId="77777777" w:rsidR="00DF684F" w:rsidRDefault="00DF684F" w:rsidP="00DF684F"/>
    <w:p w14:paraId="659F1604" w14:textId="77777777" w:rsidR="00DF684F" w:rsidRDefault="00DF684F" w:rsidP="00DF684F"/>
    <w:p w14:paraId="15B5E613" w14:textId="77777777" w:rsidR="00DF684F" w:rsidRDefault="00DF684F" w:rsidP="00DF684F"/>
    <w:p w14:paraId="3042803D" w14:textId="77777777" w:rsidR="00DF684F" w:rsidRDefault="00DF684F" w:rsidP="00DF684F"/>
    <w:p w14:paraId="2F5B3B5E" w14:textId="77777777" w:rsidR="00DF684F" w:rsidRDefault="00DF684F" w:rsidP="00DF684F"/>
    <w:p w14:paraId="7F8F50A3" w14:textId="77777777" w:rsidR="00DF684F" w:rsidRDefault="00DF684F" w:rsidP="00DF684F"/>
    <w:p w14:paraId="29EF7569" w14:textId="77777777" w:rsidR="00DF684F" w:rsidRDefault="00DF684F" w:rsidP="00DF684F"/>
    <w:p w14:paraId="347B2EB1" w14:textId="77777777" w:rsidR="00DF684F" w:rsidRDefault="00DF684F" w:rsidP="00DF684F"/>
    <w:p w14:paraId="499D859E" w14:textId="77777777" w:rsidR="00DF684F" w:rsidRDefault="00DF684F" w:rsidP="00DF684F"/>
    <w:p w14:paraId="38B051E6" w14:textId="77777777" w:rsidR="00DF684F" w:rsidRDefault="00DF684F" w:rsidP="00DF684F"/>
    <w:p w14:paraId="1D52C897" w14:textId="77777777" w:rsidR="00DF684F" w:rsidRDefault="00DF684F" w:rsidP="00DF684F"/>
    <w:p w14:paraId="15AE6545" w14:textId="77777777" w:rsidR="00DF684F" w:rsidRDefault="00DF684F" w:rsidP="00DF684F"/>
    <w:p w14:paraId="03ADA4CE" w14:textId="77777777" w:rsidR="00DF684F" w:rsidRDefault="00DF684F" w:rsidP="00DF684F"/>
    <w:p w14:paraId="61EEA926" w14:textId="77777777" w:rsidR="00DF684F" w:rsidRDefault="00DF684F" w:rsidP="00DF684F"/>
    <w:p w14:paraId="616667B2" w14:textId="77777777" w:rsidR="00DF684F" w:rsidRDefault="00DF684F" w:rsidP="00DF684F"/>
    <w:p w14:paraId="4561160C" w14:textId="77777777" w:rsidR="00DF684F" w:rsidRDefault="00DF684F" w:rsidP="00DF684F"/>
    <w:p w14:paraId="2F5D295A" w14:textId="77777777" w:rsidR="00DF684F" w:rsidRPr="00DF684F" w:rsidRDefault="00DF684F" w:rsidP="00DF684F"/>
    <w:p w14:paraId="2EABBD00" w14:textId="723AABCE" w:rsidR="00875774" w:rsidRPr="00875774" w:rsidRDefault="00875774" w:rsidP="00875774">
      <w:pPr>
        <w:pStyle w:val="Heading1"/>
      </w:pPr>
      <w:r w:rsidRPr="00875774">
        <w:lastRenderedPageBreak/>
        <w:t>7. Design Decisions</w:t>
      </w:r>
    </w:p>
    <w:p w14:paraId="0D7E7A4D" w14:textId="27CAF2EE" w:rsidR="00875774" w:rsidRPr="00875774" w:rsidRDefault="00875774" w:rsidP="00875774">
      <w:pPr>
        <w:numPr>
          <w:ilvl w:val="0"/>
          <w:numId w:val="15"/>
        </w:numPr>
        <w:spacing w:after="240" w:line="360" w:lineRule="auto"/>
      </w:pPr>
      <w:r w:rsidRPr="00875774">
        <w:rPr>
          <w:b/>
          <w:bCs/>
        </w:rPr>
        <w:t>Role Selection at Login:</w:t>
      </w:r>
      <w:r w:rsidRPr="00875774">
        <w:t xml:space="preserve"> We decided to implement a role-selection prompt during the staff login flow. This adds a layer of security by verifying that the user is attempting to access the portal corresponding to their specific Staff type (e.g., an Admin cannot log into the Receptionist portal).</w:t>
      </w:r>
    </w:p>
    <w:p w14:paraId="4BC65FEC" w14:textId="061558C6" w:rsidR="00051354" w:rsidRDefault="00875774" w:rsidP="00875774">
      <w:pPr>
        <w:numPr>
          <w:ilvl w:val="0"/>
          <w:numId w:val="15"/>
        </w:numPr>
        <w:spacing w:after="240" w:line="360" w:lineRule="auto"/>
      </w:pPr>
      <w:r w:rsidRPr="00875774">
        <w:rPr>
          <w:b/>
          <w:bCs/>
        </w:rPr>
        <w:t>Date Management:</w:t>
      </w:r>
      <w:r w:rsidRPr="00875774">
        <w:t xml:space="preserve"> We utilized the </w:t>
      </w:r>
      <w:proofErr w:type="spellStart"/>
      <w:proofErr w:type="gramStart"/>
      <w:r w:rsidRPr="00875774">
        <w:t>java.time</w:t>
      </w:r>
      <w:proofErr w:type="gramEnd"/>
      <w:r w:rsidRPr="00875774">
        <w:t>.LocalDate</w:t>
      </w:r>
      <w:proofErr w:type="spellEnd"/>
      <w:r w:rsidRPr="00875774">
        <w:t xml:space="preserve"> API for birth dates to handle leap years and date comparisons</w:t>
      </w:r>
      <w:r>
        <w:t>.</w:t>
      </w:r>
    </w:p>
    <w:p w14:paraId="145ABB1A" w14:textId="3D9CF9AD" w:rsidR="00051354" w:rsidRDefault="00875774">
      <w:pPr>
        <w:pStyle w:val="Heading1"/>
      </w:pPr>
      <w:r>
        <w:t>8. Team Contributions</w:t>
      </w:r>
    </w:p>
    <w:p w14:paraId="77C88A2A" w14:textId="726573A8" w:rsidR="00051354" w:rsidRDefault="00000000">
      <w:pPr>
        <w:spacing w:after="240" w:line="360" w:lineRule="auto"/>
      </w:pPr>
      <w:r>
        <w:br/>
      </w:r>
      <w:proofErr w:type="gramStart"/>
      <w:r w:rsidR="00875774">
        <w:t>Hazem :</w:t>
      </w:r>
      <w:proofErr w:type="gramEnd"/>
      <w:r w:rsidR="00875774">
        <w:t xml:space="preserve"> Database Class, code </w:t>
      </w:r>
      <w:proofErr w:type="gramStart"/>
      <w:r w:rsidR="00875774">
        <w:t>integration ,</w:t>
      </w:r>
      <w:proofErr w:type="gramEnd"/>
      <w:r w:rsidR="00875774">
        <w:t xml:space="preserve"> main initialization and code testing</w:t>
      </w:r>
    </w:p>
    <w:p w14:paraId="77BFBB9A" w14:textId="0E3E0F83" w:rsidR="00875774" w:rsidRDefault="00875774">
      <w:pPr>
        <w:spacing w:after="240" w:line="360" w:lineRule="auto"/>
      </w:pPr>
      <w:proofErr w:type="gramStart"/>
      <w:r>
        <w:t>Mariam :</w:t>
      </w:r>
      <w:proofErr w:type="gramEnd"/>
      <w:r>
        <w:t xml:space="preserve"> Guest and Staff classes</w:t>
      </w:r>
    </w:p>
    <w:p w14:paraId="70275B77" w14:textId="11373BCB" w:rsidR="00875774" w:rsidRDefault="00875774">
      <w:pPr>
        <w:spacing w:after="240" w:line="360" w:lineRule="auto"/>
      </w:pPr>
      <w:proofErr w:type="gramStart"/>
      <w:r>
        <w:t>Rovan :</w:t>
      </w:r>
      <w:proofErr w:type="gramEnd"/>
      <w:r>
        <w:t xml:space="preserve"> Reservation and invoice classes</w:t>
      </w:r>
    </w:p>
    <w:p w14:paraId="505547F3" w14:textId="55CA7FC0" w:rsidR="00875774" w:rsidRDefault="00875774">
      <w:pPr>
        <w:spacing w:after="240" w:line="360" w:lineRule="auto"/>
      </w:pPr>
      <w:proofErr w:type="gramStart"/>
      <w:r>
        <w:t>Khaled :</w:t>
      </w:r>
      <w:proofErr w:type="gramEnd"/>
      <w:r>
        <w:t xml:space="preserve"> </w:t>
      </w:r>
      <w:proofErr w:type="gramStart"/>
      <w:r>
        <w:t>Room ,</w:t>
      </w:r>
      <w:proofErr w:type="spellStart"/>
      <w:r>
        <w:t>Roomtypes</w:t>
      </w:r>
      <w:proofErr w:type="spellEnd"/>
      <w:proofErr w:type="gramEnd"/>
      <w:r>
        <w:t xml:space="preserve"> and Amenities Classes</w:t>
      </w:r>
    </w:p>
    <w:p w14:paraId="1DFFF64D" w14:textId="7F98B871" w:rsidR="00242983" w:rsidRPr="00242983" w:rsidRDefault="00875774" w:rsidP="00242983">
      <w:pPr>
        <w:pStyle w:val="Heading1"/>
      </w:pPr>
      <w:r>
        <w:t>9. References</w:t>
      </w:r>
    </w:p>
    <w:p w14:paraId="45512AA1" w14:textId="77777777" w:rsidR="00242983" w:rsidRDefault="00242983" w:rsidP="00242983">
      <w:pPr>
        <w:pStyle w:val="ListParagraph"/>
        <w:numPr>
          <w:ilvl w:val="0"/>
          <w:numId w:val="17"/>
        </w:numPr>
        <w:spacing w:after="240" w:line="360" w:lineRule="auto"/>
      </w:pPr>
      <w:r w:rsidRPr="00242983">
        <w:t>Daniel Liang, Introduction to Java Programming, 10th Edition, Pearson, 5 2014.</w:t>
      </w:r>
    </w:p>
    <w:p w14:paraId="5FF4E9E4" w14:textId="6EB44F69" w:rsidR="00051354" w:rsidRDefault="00242983" w:rsidP="00242983">
      <w:pPr>
        <w:pStyle w:val="ListParagraph"/>
        <w:numPr>
          <w:ilvl w:val="0"/>
          <w:numId w:val="17"/>
        </w:numPr>
        <w:spacing w:after="240" w:line="360" w:lineRule="auto"/>
      </w:pPr>
      <w:r>
        <w:t xml:space="preserve">Java Documentations </w:t>
      </w:r>
      <w:r>
        <w:br/>
      </w:r>
    </w:p>
    <w:sectPr w:rsidR="000513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EBAC4" w14:textId="77777777" w:rsidR="007D3E3A" w:rsidRDefault="007D3E3A" w:rsidP="008C137F">
      <w:pPr>
        <w:spacing w:after="0" w:line="240" w:lineRule="auto"/>
      </w:pPr>
      <w:r>
        <w:separator/>
      </w:r>
    </w:p>
  </w:endnote>
  <w:endnote w:type="continuationSeparator" w:id="0">
    <w:p w14:paraId="1A38CCDC" w14:textId="77777777" w:rsidR="007D3E3A" w:rsidRDefault="007D3E3A" w:rsidP="008C1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C8C25" w14:textId="77777777" w:rsidR="007D3E3A" w:rsidRDefault="007D3E3A" w:rsidP="008C137F">
      <w:pPr>
        <w:spacing w:after="0" w:line="240" w:lineRule="auto"/>
      </w:pPr>
      <w:r>
        <w:separator/>
      </w:r>
    </w:p>
  </w:footnote>
  <w:footnote w:type="continuationSeparator" w:id="0">
    <w:p w14:paraId="3F7BFED5" w14:textId="77777777" w:rsidR="007D3E3A" w:rsidRDefault="007D3E3A" w:rsidP="008C1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A6273E"/>
    <w:multiLevelType w:val="multilevel"/>
    <w:tmpl w:val="B26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87807"/>
    <w:multiLevelType w:val="multilevel"/>
    <w:tmpl w:val="B26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70B89"/>
    <w:multiLevelType w:val="hybridMultilevel"/>
    <w:tmpl w:val="516617D6"/>
    <w:lvl w:ilvl="0" w:tplc="04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12" w15:restartNumberingAfterBreak="0">
    <w:nsid w:val="2EB35785"/>
    <w:multiLevelType w:val="hybridMultilevel"/>
    <w:tmpl w:val="C6A652FC"/>
    <w:lvl w:ilvl="0" w:tplc="04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13" w15:restartNumberingAfterBreak="0">
    <w:nsid w:val="43B94BDF"/>
    <w:multiLevelType w:val="multilevel"/>
    <w:tmpl w:val="B26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45908"/>
    <w:multiLevelType w:val="multilevel"/>
    <w:tmpl w:val="B26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7206E"/>
    <w:multiLevelType w:val="multilevel"/>
    <w:tmpl w:val="B26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42593"/>
    <w:multiLevelType w:val="multilevel"/>
    <w:tmpl w:val="B266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626681">
    <w:abstractNumId w:val="8"/>
  </w:num>
  <w:num w:numId="2" w16cid:durableId="588999515">
    <w:abstractNumId w:val="6"/>
  </w:num>
  <w:num w:numId="3" w16cid:durableId="513226442">
    <w:abstractNumId w:val="5"/>
  </w:num>
  <w:num w:numId="4" w16cid:durableId="422649849">
    <w:abstractNumId w:val="4"/>
  </w:num>
  <w:num w:numId="5" w16cid:durableId="1551458112">
    <w:abstractNumId w:val="7"/>
  </w:num>
  <w:num w:numId="6" w16cid:durableId="606934728">
    <w:abstractNumId w:val="3"/>
  </w:num>
  <w:num w:numId="7" w16cid:durableId="803041753">
    <w:abstractNumId w:val="2"/>
  </w:num>
  <w:num w:numId="8" w16cid:durableId="497036393">
    <w:abstractNumId w:val="1"/>
  </w:num>
  <w:num w:numId="9" w16cid:durableId="851336154">
    <w:abstractNumId w:val="0"/>
  </w:num>
  <w:num w:numId="10" w16cid:durableId="1108161880">
    <w:abstractNumId w:val="12"/>
  </w:num>
  <w:num w:numId="11" w16cid:durableId="553540788">
    <w:abstractNumId w:val="14"/>
  </w:num>
  <w:num w:numId="12" w16cid:durableId="1418674684">
    <w:abstractNumId w:val="11"/>
  </w:num>
  <w:num w:numId="13" w16cid:durableId="707803968">
    <w:abstractNumId w:val="16"/>
  </w:num>
  <w:num w:numId="14" w16cid:durableId="1077244544">
    <w:abstractNumId w:val="9"/>
  </w:num>
  <w:num w:numId="15" w16cid:durableId="1574588258">
    <w:abstractNumId w:val="15"/>
  </w:num>
  <w:num w:numId="16" w16cid:durableId="1315601003">
    <w:abstractNumId w:val="10"/>
  </w:num>
  <w:num w:numId="17" w16cid:durableId="2576450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78A"/>
    <w:rsid w:val="00034616"/>
    <w:rsid w:val="00051354"/>
    <w:rsid w:val="0006063C"/>
    <w:rsid w:val="000D7BCC"/>
    <w:rsid w:val="001142E3"/>
    <w:rsid w:val="0015074B"/>
    <w:rsid w:val="00152316"/>
    <w:rsid w:val="00242983"/>
    <w:rsid w:val="0029639D"/>
    <w:rsid w:val="002D3644"/>
    <w:rsid w:val="00326F90"/>
    <w:rsid w:val="003360FE"/>
    <w:rsid w:val="00370B26"/>
    <w:rsid w:val="003A0431"/>
    <w:rsid w:val="004E4294"/>
    <w:rsid w:val="00763208"/>
    <w:rsid w:val="007C3EAF"/>
    <w:rsid w:val="007D3E3A"/>
    <w:rsid w:val="00825B20"/>
    <w:rsid w:val="00875774"/>
    <w:rsid w:val="008C137F"/>
    <w:rsid w:val="00970A36"/>
    <w:rsid w:val="00A11612"/>
    <w:rsid w:val="00A53062"/>
    <w:rsid w:val="00AA1D8D"/>
    <w:rsid w:val="00B47730"/>
    <w:rsid w:val="00BD751A"/>
    <w:rsid w:val="00CB0664"/>
    <w:rsid w:val="00D65C0B"/>
    <w:rsid w:val="00DA0F58"/>
    <w:rsid w:val="00DB606A"/>
    <w:rsid w:val="00DF684F"/>
    <w:rsid w:val="00E22C03"/>
    <w:rsid w:val="00E51F05"/>
    <w:rsid w:val="00FC693F"/>
    <w:rsid w:val="00FF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292ED"/>
  <w14:defaultImageDpi w14:val="300"/>
  <w15:docId w15:val="{0D16FD11-6130-4A09-9F7D-4A79CD353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C3EA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citation-332">
    <w:name w:val="citation-332"/>
    <w:basedOn w:val="DefaultParagraphFont"/>
    <w:rsid w:val="007C3E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591</Words>
  <Characters>3589</Characters>
  <Application>Microsoft Office Word</Application>
  <DocSecurity>0</DocSecurity>
  <Lines>138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Hazem Hassan Sayed Abd Elmotaleb 25P0125</cp:lastModifiedBy>
  <cp:revision>6</cp:revision>
  <dcterms:created xsi:type="dcterms:W3CDTF">2026-04-23T20:58:00Z</dcterms:created>
  <dcterms:modified xsi:type="dcterms:W3CDTF">2026-04-26T17:51:00Z</dcterms:modified>
  <cp:category/>
</cp:coreProperties>
</file>